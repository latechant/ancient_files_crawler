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D8643" w14:textId="2E07A9C3" w:rsidR="00DD65DB" w:rsidRDefault="00000000">
      <w:pPr>
        <w:jc w:val="center"/>
        <w:rPr>
          <w:rFonts w:ascii="宋体" w:eastAsia="宋体" w:hAnsi="宋体"/>
          <w:b/>
          <w:sz w:val="32"/>
          <w:lang w:eastAsia="zh-CN"/>
        </w:rPr>
      </w:pPr>
      <w:r>
        <w:rPr>
          <w:rFonts w:ascii="宋体" w:eastAsia="宋体" w:hAnsi="宋体"/>
          <w:b/>
          <w:sz w:val="32"/>
        </w:rPr>
        <w:t>第22组</w:t>
      </w:r>
      <w:r w:rsidR="00D108C9">
        <w:rPr>
          <w:rFonts w:ascii="宋体" w:eastAsia="宋体" w:hAnsi="宋体" w:hint="eastAsia"/>
          <w:b/>
          <w:sz w:val="32"/>
          <w:lang w:eastAsia="zh-CN"/>
        </w:rPr>
        <w:t>团队日志</w:t>
      </w:r>
    </w:p>
    <w:p w14:paraId="2A4BA7F3" w14:textId="5280648A" w:rsidR="00D108C9" w:rsidRDefault="00D108C9">
      <w:pPr>
        <w:jc w:val="center"/>
        <w:rPr>
          <w:rFonts w:ascii="宋体" w:eastAsia="宋体" w:hAnsi="宋体" w:hint="eastAsia"/>
          <w:b/>
          <w:sz w:val="32"/>
          <w:lang w:eastAsia="zh-CN"/>
        </w:rPr>
      </w:pPr>
      <w:r>
        <w:rPr>
          <w:rFonts w:ascii="宋体" w:eastAsia="宋体" w:hAnsi="宋体" w:hint="eastAsia"/>
          <w:b/>
          <w:sz w:val="32"/>
          <w:lang w:eastAsia="zh-CN"/>
        </w:rPr>
        <w:t xml:space="preserve">组长：林靖凯 </w:t>
      </w:r>
      <w:r>
        <w:rPr>
          <w:rFonts w:ascii="宋体" w:eastAsia="宋体" w:hAnsi="宋体"/>
          <w:b/>
          <w:sz w:val="32"/>
          <w:lang w:eastAsia="zh-CN"/>
        </w:rPr>
        <w:tab/>
      </w:r>
      <w:r>
        <w:rPr>
          <w:rFonts w:ascii="宋体" w:eastAsia="宋体" w:hAnsi="宋体"/>
          <w:b/>
          <w:sz w:val="32"/>
          <w:lang w:eastAsia="zh-CN"/>
        </w:rPr>
        <w:tab/>
      </w:r>
      <w:r>
        <w:rPr>
          <w:rFonts w:ascii="宋体" w:eastAsia="宋体" w:hAnsi="宋体"/>
          <w:b/>
          <w:sz w:val="32"/>
          <w:lang w:eastAsia="zh-CN"/>
        </w:rPr>
        <w:tab/>
      </w:r>
      <w:r>
        <w:rPr>
          <w:rFonts w:ascii="宋体" w:eastAsia="宋体" w:hAnsi="宋体" w:hint="eastAsia"/>
          <w:b/>
          <w:sz w:val="32"/>
          <w:lang w:eastAsia="zh-CN"/>
        </w:rPr>
        <w:t>组员：马雨衡、韦广波、姜博文</w:t>
      </w:r>
    </w:p>
    <w:p w14:paraId="1AD8A067" w14:textId="4B122B35" w:rsidR="00D108C9" w:rsidRPr="00D108C9" w:rsidRDefault="00D108C9" w:rsidP="00D108C9">
      <w:pPr>
        <w:rPr>
          <w:rFonts w:ascii="宋体" w:eastAsia="宋体" w:hAnsi="宋体"/>
          <w:bCs/>
          <w:sz w:val="30"/>
          <w:szCs w:val="30"/>
          <w:lang w:eastAsia="zh-CN"/>
        </w:rPr>
      </w:pPr>
      <w:r w:rsidRPr="00D108C9">
        <w:rPr>
          <w:rFonts w:ascii="宋体" w:eastAsia="宋体" w:hAnsi="宋体" w:hint="eastAsia"/>
          <w:bCs/>
          <w:sz w:val="30"/>
          <w:szCs w:val="30"/>
          <w:lang w:eastAsia="zh-CN"/>
        </w:rPr>
        <w:t>第一周</w:t>
      </w:r>
    </w:p>
    <w:p w14:paraId="75C34368" w14:textId="36BAA5CF" w:rsidR="00D108C9" w:rsidRPr="00E01BE8" w:rsidRDefault="00D108C9" w:rsidP="00D108C9">
      <w:pPr>
        <w:rPr>
          <w:rFonts w:ascii="宋体" w:eastAsia="宋体" w:hAnsi="宋体" w:hint="eastAsia"/>
          <w:lang w:eastAsia="zh-CN"/>
        </w:rPr>
      </w:pPr>
      <w:r w:rsidRPr="00E01BE8">
        <w:rPr>
          <w:rFonts w:ascii="宋体" w:eastAsia="宋体" w:hAnsi="宋体" w:cs="微软雅黑" w:hint="eastAsia"/>
          <w:b/>
          <w:bCs/>
          <w:lang w:eastAsia="zh-CN"/>
        </w:rPr>
        <w:t>团队分工：</w:t>
      </w:r>
      <w:r w:rsidRPr="00E01BE8">
        <w:rPr>
          <w:rFonts w:ascii="宋体" w:eastAsia="宋体" w:hAnsi="宋体" w:cs="微软雅黑"/>
          <w:lang w:eastAsia="zh-CN"/>
        </w:rPr>
        <w:t>四个人</w:t>
      </w:r>
      <w:r w:rsidRPr="00E01BE8">
        <w:rPr>
          <w:rFonts w:ascii="宋体" w:eastAsia="宋体" w:hAnsi="宋体" w:cs="微软雅黑" w:hint="eastAsia"/>
          <w:lang w:eastAsia="zh-CN"/>
        </w:rPr>
        <w:t>先</w:t>
      </w:r>
      <w:r w:rsidRPr="00E01BE8">
        <w:rPr>
          <w:rFonts w:ascii="宋体" w:eastAsia="宋体" w:hAnsi="宋体" w:cs="微软雅黑"/>
          <w:lang w:eastAsia="zh-CN"/>
        </w:rPr>
        <w:t>各自爬取自己</w:t>
      </w:r>
      <w:r w:rsidRPr="00E01BE8">
        <w:rPr>
          <w:rFonts w:ascii="宋体" w:eastAsia="宋体" w:hAnsi="宋体" w:cs="微软雅黑" w:hint="eastAsia"/>
          <w:lang w:eastAsia="zh-CN"/>
        </w:rPr>
        <w:t>负责的条目，爬取结果如下：</w:t>
      </w:r>
    </w:p>
    <w:tbl>
      <w:tblPr>
        <w:tblStyle w:val="aff1"/>
        <w:tblW w:w="0" w:type="auto"/>
        <w:jc w:val="center"/>
        <w:tblLayout w:type="fixed"/>
        <w:tblLook w:val="04A0" w:firstRow="1" w:lastRow="0" w:firstColumn="1" w:lastColumn="0" w:noHBand="0" w:noVBand="1"/>
      </w:tblPr>
      <w:tblGrid>
        <w:gridCol w:w="1355"/>
        <w:gridCol w:w="1544"/>
        <w:gridCol w:w="1507"/>
        <w:gridCol w:w="1544"/>
      </w:tblGrid>
      <w:tr w:rsidR="00DD65DB" w14:paraId="0DA55D16" w14:textId="77777777" w:rsidTr="00D108C9">
        <w:trPr>
          <w:jc w:val="center"/>
        </w:trPr>
        <w:tc>
          <w:tcPr>
            <w:tcW w:w="1355" w:type="dxa"/>
            <w:shd w:val="clear" w:color="auto" w:fill="D9EAF7"/>
            <w:vAlign w:val="center"/>
          </w:tcPr>
          <w:p w14:paraId="7A648669" w14:textId="77777777" w:rsidR="00DD65DB" w:rsidRDefault="00000000">
            <w:pPr>
              <w:jc w:val="center"/>
            </w:pPr>
            <w:proofErr w:type="spellStart"/>
            <w:r>
              <w:rPr>
                <w:rFonts w:ascii="宋体" w:eastAsia="宋体" w:hAnsi="宋体"/>
                <w:b/>
              </w:rPr>
              <w:t>负责人</w:t>
            </w:r>
            <w:proofErr w:type="spellEnd"/>
          </w:p>
        </w:tc>
        <w:tc>
          <w:tcPr>
            <w:tcW w:w="1544" w:type="dxa"/>
            <w:shd w:val="clear" w:color="auto" w:fill="D9EAF7"/>
            <w:vAlign w:val="center"/>
          </w:tcPr>
          <w:p w14:paraId="7D8574AF" w14:textId="77777777" w:rsidR="00DD65DB" w:rsidRDefault="00000000">
            <w:pPr>
              <w:jc w:val="center"/>
            </w:pPr>
            <w:r>
              <w:rPr>
                <w:rFonts w:ascii="宋体" w:eastAsia="宋体" w:hAnsi="宋体"/>
                <w:b/>
              </w:rPr>
              <w:t>爬取有文档条目</w:t>
            </w:r>
          </w:p>
        </w:tc>
        <w:tc>
          <w:tcPr>
            <w:tcW w:w="1507" w:type="dxa"/>
            <w:shd w:val="clear" w:color="auto" w:fill="D9EAF7"/>
            <w:vAlign w:val="center"/>
          </w:tcPr>
          <w:p w14:paraId="03DA583C" w14:textId="77777777" w:rsidR="00DD65DB" w:rsidRDefault="00000000">
            <w:pPr>
              <w:jc w:val="center"/>
            </w:pPr>
            <w:r>
              <w:rPr>
                <w:rFonts w:ascii="宋体" w:eastAsia="宋体" w:hAnsi="宋体"/>
                <w:b/>
              </w:rPr>
              <w:t>正文条目</w:t>
            </w:r>
          </w:p>
        </w:tc>
        <w:tc>
          <w:tcPr>
            <w:tcW w:w="1544" w:type="dxa"/>
            <w:shd w:val="clear" w:color="auto" w:fill="D9EAF7"/>
            <w:vAlign w:val="center"/>
          </w:tcPr>
          <w:p w14:paraId="6A77B69C" w14:textId="77777777" w:rsidR="00DD65DB" w:rsidRDefault="00000000">
            <w:pPr>
              <w:jc w:val="center"/>
            </w:pPr>
            <w:r>
              <w:rPr>
                <w:rFonts w:ascii="宋体" w:eastAsia="宋体" w:hAnsi="宋体"/>
                <w:b/>
              </w:rPr>
              <w:t>总条目</w:t>
            </w:r>
          </w:p>
        </w:tc>
      </w:tr>
      <w:tr w:rsidR="00DD65DB" w14:paraId="18D9EB73" w14:textId="77777777" w:rsidTr="00D108C9">
        <w:trPr>
          <w:jc w:val="center"/>
        </w:trPr>
        <w:tc>
          <w:tcPr>
            <w:tcW w:w="1355" w:type="dxa"/>
            <w:vAlign w:val="center"/>
          </w:tcPr>
          <w:p w14:paraId="1BF0C360" w14:textId="77777777" w:rsidR="00DD65DB" w:rsidRDefault="00000000">
            <w:pPr>
              <w:jc w:val="center"/>
            </w:pPr>
            <w:r>
              <w:rPr>
                <w:rFonts w:ascii="宋体" w:eastAsia="宋体" w:hAnsi="宋体"/>
              </w:rPr>
              <w:t>林靖凯</w:t>
            </w:r>
          </w:p>
        </w:tc>
        <w:tc>
          <w:tcPr>
            <w:tcW w:w="1544" w:type="dxa"/>
            <w:vAlign w:val="center"/>
          </w:tcPr>
          <w:p w14:paraId="7E83FE0E" w14:textId="77777777" w:rsidR="00DD65DB" w:rsidRDefault="00000000">
            <w:pPr>
              <w:jc w:val="center"/>
            </w:pPr>
            <w:r>
              <w:rPr>
                <w:rFonts w:ascii="宋体" w:eastAsia="宋体" w:hAnsi="宋体"/>
              </w:rPr>
              <w:t>42</w:t>
            </w:r>
          </w:p>
        </w:tc>
        <w:tc>
          <w:tcPr>
            <w:tcW w:w="1507" w:type="dxa"/>
            <w:vAlign w:val="center"/>
          </w:tcPr>
          <w:p w14:paraId="28B66A87" w14:textId="77777777" w:rsidR="00DD65DB" w:rsidRDefault="00000000">
            <w:pPr>
              <w:jc w:val="center"/>
            </w:pPr>
            <w:r>
              <w:rPr>
                <w:rFonts w:ascii="宋体" w:eastAsia="宋体" w:hAnsi="宋体"/>
              </w:rPr>
              <w:t>29</w:t>
            </w:r>
          </w:p>
        </w:tc>
        <w:tc>
          <w:tcPr>
            <w:tcW w:w="1544" w:type="dxa"/>
            <w:vAlign w:val="center"/>
          </w:tcPr>
          <w:p w14:paraId="7921983A" w14:textId="77777777" w:rsidR="00DD65DB" w:rsidRDefault="00000000">
            <w:pPr>
              <w:jc w:val="center"/>
            </w:pPr>
            <w:r>
              <w:rPr>
                <w:rFonts w:ascii="宋体" w:eastAsia="宋体" w:hAnsi="宋体"/>
              </w:rPr>
              <w:t>154</w:t>
            </w:r>
          </w:p>
        </w:tc>
      </w:tr>
      <w:tr w:rsidR="00DD65DB" w14:paraId="4A1EBB07" w14:textId="77777777" w:rsidTr="00D108C9">
        <w:trPr>
          <w:jc w:val="center"/>
        </w:trPr>
        <w:tc>
          <w:tcPr>
            <w:tcW w:w="1355" w:type="dxa"/>
            <w:vAlign w:val="center"/>
          </w:tcPr>
          <w:p w14:paraId="7B2A5059" w14:textId="77777777" w:rsidR="00DD65DB" w:rsidRDefault="00000000">
            <w:pPr>
              <w:jc w:val="center"/>
            </w:pPr>
            <w:r>
              <w:rPr>
                <w:rFonts w:ascii="宋体" w:eastAsia="宋体" w:hAnsi="宋体"/>
              </w:rPr>
              <w:t>姜博文</w:t>
            </w:r>
          </w:p>
        </w:tc>
        <w:tc>
          <w:tcPr>
            <w:tcW w:w="1544" w:type="dxa"/>
            <w:vAlign w:val="center"/>
          </w:tcPr>
          <w:p w14:paraId="215961AB" w14:textId="77777777" w:rsidR="00DD65DB" w:rsidRDefault="00000000">
            <w:pPr>
              <w:jc w:val="center"/>
            </w:pPr>
            <w:r>
              <w:rPr>
                <w:rFonts w:ascii="宋体" w:eastAsia="宋体" w:hAnsi="宋体"/>
              </w:rPr>
              <w:t>86</w:t>
            </w:r>
          </w:p>
        </w:tc>
        <w:tc>
          <w:tcPr>
            <w:tcW w:w="1507" w:type="dxa"/>
            <w:vAlign w:val="center"/>
          </w:tcPr>
          <w:p w14:paraId="7D048FFE" w14:textId="77777777" w:rsidR="00DD65DB" w:rsidRDefault="00000000">
            <w:pPr>
              <w:jc w:val="center"/>
            </w:pPr>
            <w:r>
              <w:rPr>
                <w:rFonts w:ascii="宋体" w:eastAsia="宋体" w:hAnsi="宋体"/>
              </w:rPr>
              <w:t>18</w:t>
            </w:r>
          </w:p>
        </w:tc>
        <w:tc>
          <w:tcPr>
            <w:tcW w:w="1544" w:type="dxa"/>
            <w:vAlign w:val="center"/>
          </w:tcPr>
          <w:p w14:paraId="3315104A" w14:textId="77777777" w:rsidR="00DD65DB" w:rsidRDefault="00000000">
            <w:pPr>
              <w:jc w:val="center"/>
            </w:pPr>
            <w:r>
              <w:rPr>
                <w:rFonts w:ascii="宋体" w:eastAsia="宋体" w:hAnsi="宋体"/>
              </w:rPr>
              <w:t>155</w:t>
            </w:r>
          </w:p>
        </w:tc>
      </w:tr>
      <w:tr w:rsidR="00DD65DB" w14:paraId="09BE5F63" w14:textId="77777777" w:rsidTr="00D108C9">
        <w:trPr>
          <w:jc w:val="center"/>
        </w:trPr>
        <w:tc>
          <w:tcPr>
            <w:tcW w:w="1355" w:type="dxa"/>
            <w:vAlign w:val="center"/>
          </w:tcPr>
          <w:p w14:paraId="17F9D4B6" w14:textId="77777777" w:rsidR="00DD65DB" w:rsidRDefault="00000000">
            <w:pPr>
              <w:jc w:val="center"/>
            </w:pPr>
            <w:r>
              <w:rPr>
                <w:rFonts w:ascii="宋体" w:eastAsia="宋体" w:hAnsi="宋体"/>
              </w:rPr>
              <w:t>马雨衡</w:t>
            </w:r>
          </w:p>
        </w:tc>
        <w:tc>
          <w:tcPr>
            <w:tcW w:w="1544" w:type="dxa"/>
            <w:vAlign w:val="center"/>
          </w:tcPr>
          <w:p w14:paraId="6662036F" w14:textId="77777777" w:rsidR="00DD65DB" w:rsidRDefault="00000000">
            <w:pPr>
              <w:jc w:val="center"/>
            </w:pPr>
            <w:r>
              <w:rPr>
                <w:rFonts w:ascii="宋体" w:eastAsia="宋体" w:hAnsi="宋体"/>
              </w:rPr>
              <w:t>39</w:t>
            </w:r>
          </w:p>
        </w:tc>
        <w:tc>
          <w:tcPr>
            <w:tcW w:w="1507" w:type="dxa"/>
            <w:vAlign w:val="center"/>
          </w:tcPr>
          <w:p w14:paraId="592AB7CD" w14:textId="77777777" w:rsidR="00DD65DB" w:rsidRDefault="00000000">
            <w:pPr>
              <w:jc w:val="center"/>
            </w:pPr>
            <w:r>
              <w:rPr>
                <w:rFonts w:ascii="宋体" w:eastAsia="宋体" w:hAnsi="宋体"/>
              </w:rPr>
              <w:t>35</w:t>
            </w:r>
          </w:p>
        </w:tc>
        <w:tc>
          <w:tcPr>
            <w:tcW w:w="1544" w:type="dxa"/>
            <w:vAlign w:val="center"/>
          </w:tcPr>
          <w:p w14:paraId="56DA24B0" w14:textId="77777777" w:rsidR="00DD65DB" w:rsidRDefault="00000000">
            <w:pPr>
              <w:jc w:val="center"/>
            </w:pPr>
            <w:r>
              <w:rPr>
                <w:rFonts w:ascii="宋体" w:eastAsia="宋体" w:hAnsi="宋体"/>
              </w:rPr>
              <w:t>155</w:t>
            </w:r>
          </w:p>
        </w:tc>
      </w:tr>
      <w:tr w:rsidR="00DD65DB" w14:paraId="7DC9853F" w14:textId="77777777" w:rsidTr="00D108C9">
        <w:trPr>
          <w:jc w:val="center"/>
        </w:trPr>
        <w:tc>
          <w:tcPr>
            <w:tcW w:w="1355" w:type="dxa"/>
            <w:vAlign w:val="center"/>
          </w:tcPr>
          <w:p w14:paraId="675E1E92" w14:textId="77777777" w:rsidR="00DD65DB" w:rsidRDefault="00000000">
            <w:pPr>
              <w:jc w:val="center"/>
            </w:pPr>
            <w:r>
              <w:rPr>
                <w:rFonts w:ascii="宋体" w:eastAsia="宋体" w:hAnsi="宋体"/>
              </w:rPr>
              <w:t>韦广波</w:t>
            </w:r>
          </w:p>
        </w:tc>
        <w:tc>
          <w:tcPr>
            <w:tcW w:w="1544" w:type="dxa"/>
            <w:vAlign w:val="center"/>
          </w:tcPr>
          <w:p w14:paraId="20C7BD6E" w14:textId="77777777" w:rsidR="00DD65DB" w:rsidRDefault="00000000">
            <w:pPr>
              <w:jc w:val="center"/>
            </w:pPr>
            <w:r>
              <w:rPr>
                <w:rFonts w:ascii="宋体" w:eastAsia="宋体" w:hAnsi="宋体"/>
              </w:rPr>
              <w:t>15</w:t>
            </w:r>
          </w:p>
        </w:tc>
        <w:tc>
          <w:tcPr>
            <w:tcW w:w="1507" w:type="dxa"/>
            <w:vAlign w:val="center"/>
          </w:tcPr>
          <w:p w14:paraId="29BAD823" w14:textId="77777777" w:rsidR="00DD65DB" w:rsidRDefault="00000000">
            <w:pPr>
              <w:jc w:val="center"/>
            </w:pPr>
            <w:r>
              <w:rPr>
                <w:rFonts w:ascii="宋体" w:eastAsia="宋体" w:hAnsi="宋体"/>
              </w:rPr>
              <w:t>13</w:t>
            </w:r>
          </w:p>
        </w:tc>
        <w:tc>
          <w:tcPr>
            <w:tcW w:w="1544" w:type="dxa"/>
            <w:vAlign w:val="center"/>
          </w:tcPr>
          <w:p w14:paraId="000292E2" w14:textId="77777777" w:rsidR="00DD65DB" w:rsidRDefault="00000000">
            <w:pPr>
              <w:jc w:val="center"/>
            </w:pPr>
            <w:r>
              <w:rPr>
                <w:rFonts w:ascii="宋体" w:eastAsia="宋体" w:hAnsi="宋体"/>
              </w:rPr>
              <w:t>154</w:t>
            </w:r>
          </w:p>
        </w:tc>
      </w:tr>
      <w:tr w:rsidR="00DD65DB" w14:paraId="5042109D" w14:textId="77777777" w:rsidTr="00D108C9">
        <w:trPr>
          <w:jc w:val="center"/>
        </w:trPr>
        <w:tc>
          <w:tcPr>
            <w:tcW w:w="1355" w:type="dxa"/>
            <w:vAlign w:val="center"/>
          </w:tcPr>
          <w:p w14:paraId="3709B4FB" w14:textId="77777777" w:rsidR="00DD65DB" w:rsidRDefault="00000000">
            <w:pPr>
              <w:jc w:val="center"/>
            </w:pPr>
            <w:r>
              <w:rPr>
                <w:rFonts w:ascii="宋体" w:eastAsia="宋体" w:hAnsi="宋体"/>
                <w:b/>
              </w:rPr>
              <w:t>合计</w:t>
            </w:r>
          </w:p>
        </w:tc>
        <w:tc>
          <w:tcPr>
            <w:tcW w:w="1544" w:type="dxa"/>
            <w:vAlign w:val="center"/>
          </w:tcPr>
          <w:p w14:paraId="0A70C299" w14:textId="77777777" w:rsidR="00DD65DB" w:rsidRDefault="00000000">
            <w:pPr>
              <w:jc w:val="center"/>
            </w:pPr>
            <w:r>
              <w:rPr>
                <w:rFonts w:ascii="宋体" w:eastAsia="宋体" w:hAnsi="宋体"/>
                <w:b/>
              </w:rPr>
              <w:t>182</w:t>
            </w:r>
          </w:p>
        </w:tc>
        <w:tc>
          <w:tcPr>
            <w:tcW w:w="1507" w:type="dxa"/>
            <w:vAlign w:val="center"/>
          </w:tcPr>
          <w:p w14:paraId="22E63104" w14:textId="77777777" w:rsidR="00DD65DB" w:rsidRDefault="00000000">
            <w:pPr>
              <w:jc w:val="center"/>
            </w:pPr>
            <w:r>
              <w:rPr>
                <w:rFonts w:ascii="宋体" w:eastAsia="宋体" w:hAnsi="宋体"/>
                <w:b/>
              </w:rPr>
              <w:t>95</w:t>
            </w:r>
          </w:p>
        </w:tc>
        <w:tc>
          <w:tcPr>
            <w:tcW w:w="1544" w:type="dxa"/>
            <w:vAlign w:val="center"/>
          </w:tcPr>
          <w:p w14:paraId="73F31A3A" w14:textId="77777777" w:rsidR="00DD65DB" w:rsidRDefault="00000000">
            <w:pPr>
              <w:jc w:val="center"/>
            </w:pPr>
            <w:r>
              <w:rPr>
                <w:rFonts w:ascii="宋体" w:eastAsia="宋体" w:hAnsi="宋体"/>
                <w:b/>
              </w:rPr>
              <w:t>618</w:t>
            </w:r>
          </w:p>
        </w:tc>
      </w:tr>
    </w:tbl>
    <w:p w14:paraId="69931D61" w14:textId="07E7F901" w:rsidR="00D108C9" w:rsidRDefault="00D108C9" w:rsidP="00D108C9">
      <w:pPr>
        <w:rPr>
          <w:rFonts w:ascii="宋体" w:eastAsia="宋体" w:hAnsi="宋体"/>
          <w:bCs/>
          <w:sz w:val="30"/>
          <w:szCs w:val="30"/>
          <w:lang w:eastAsia="zh-CN"/>
        </w:rPr>
      </w:pPr>
      <w:r w:rsidRPr="00D108C9">
        <w:rPr>
          <w:rFonts w:ascii="宋体" w:eastAsia="宋体" w:hAnsi="宋体" w:hint="eastAsia"/>
          <w:bCs/>
          <w:sz w:val="30"/>
          <w:szCs w:val="30"/>
          <w:lang w:eastAsia="zh-CN"/>
        </w:rPr>
        <w:t>第</w:t>
      </w:r>
      <w:r>
        <w:rPr>
          <w:rFonts w:ascii="宋体" w:eastAsia="宋体" w:hAnsi="宋体" w:hint="eastAsia"/>
          <w:bCs/>
          <w:sz w:val="30"/>
          <w:szCs w:val="30"/>
          <w:lang w:eastAsia="zh-CN"/>
        </w:rPr>
        <w:t>二</w:t>
      </w:r>
      <w:r w:rsidRPr="00D108C9">
        <w:rPr>
          <w:rFonts w:ascii="宋体" w:eastAsia="宋体" w:hAnsi="宋体" w:hint="eastAsia"/>
          <w:bCs/>
          <w:sz w:val="30"/>
          <w:szCs w:val="30"/>
          <w:lang w:eastAsia="zh-CN"/>
        </w:rPr>
        <w:t>周</w:t>
      </w:r>
    </w:p>
    <w:p w14:paraId="76E8A783" w14:textId="042D18BD" w:rsidR="00E01BE8" w:rsidRPr="00E01BE8" w:rsidRDefault="00E01BE8" w:rsidP="00D108C9">
      <w:pPr>
        <w:rPr>
          <w:rFonts w:ascii="宋体" w:eastAsia="宋体" w:hAnsi="宋体"/>
          <w:b/>
          <w:sz w:val="32"/>
          <w:lang w:eastAsia="zh-CN"/>
        </w:rPr>
      </w:pPr>
      <w:r w:rsidRPr="00E01BE8">
        <w:rPr>
          <w:rFonts w:ascii="宋体" w:eastAsia="宋体" w:hAnsi="宋体" w:cs="微软雅黑" w:hint="eastAsia"/>
          <w:b/>
          <w:bCs/>
          <w:lang w:eastAsia="zh-CN"/>
        </w:rPr>
        <w:t>团队分工：</w:t>
      </w:r>
      <w:r w:rsidRPr="00E01BE8">
        <w:rPr>
          <w:rFonts w:ascii="宋体" w:eastAsia="宋体" w:hAnsi="宋体" w:cs="微软雅黑"/>
          <w:lang w:eastAsia="zh-CN"/>
        </w:rPr>
        <w:t>第一周的姜博文同学在爬虫任务上做的最好，考虑到剩下的同学即使再给一周时间也难以在任务上有很大突破，让姜博文同学帮忙爬取另外三位同学的条目，而这三位同学负责审核第一周四个人爬取的和第二周姜博文单独爬取的所有条目的正确性以此来保证爬取下来文件的准确性。</w:t>
      </w:r>
    </w:p>
    <w:p w14:paraId="0B5EA67C" w14:textId="29EA5D5E" w:rsidR="00E01BE8" w:rsidRDefault="00E01BE8" w:rsidP="00D108C9">
      <w:pPr>
        <w:rPr>
          <w:rFonts w:ascii="宋体" w:eastAsia="宋体" w:hAnsi="宋体"/>
          <w:bCs/>
          <w:lang w:eastAsia="zh-CN"/>
        </w:rPr>
      </w:pPr>
      <w:r w:rsidRPr="00E01BE8">
        <w:rPr>
          <w:rFonts w:ascii="宋体" w:eastAsia="宋体" w:hAnsi="宋体"/>
          <w:bCs/>
          <w:lang w:eastAsia="zh-CN"/>
        </w:rPr>
        <w:t>在此过程中，诸位同学互相帮助。如姜博文同学没有时间执行任务，韦广波同学和马宇衡同学先后向姜博文同学吸取经验，保证计划正常进行。任务有一定难度，组员们在GitHub仓库协作上出现了问题，林靖凯同学作为仓库创建者协助其他组员重新更改仓库日志。</w:t>
      </w:r>
    </w:p>
    <w:p w14:paraId="5FADF62A" w14:textId="4DBDA17D" w:rsidR="00E01BE8" w:rsidRPr="00E01BE8" w:rsidRDefault="00E01BE8" w:rsidP="00D108C9">
      <w:pPr>
        <w:rPr>
          <w:rFonts w:ascii="宋体" w:eastAsia="宋体" w:hAnsi="宋体" w:hint="eastAsia"/>
          <w:bCs/>
          <w:lang w:eastAsia="zh-CN"/>
        </w:rPr>
      </w:pPr>
      <w:r>
        <w:rPr>
          <w:rFonts w:ascii="宋体" w:eastAsia="宋体" w:hAnsi="宋体" w:hint="eastAsia"/>
          <w:bCs/>
          <w:lang w:eastAsia="zh-CN"/>
        </w:rPr>
        <w:t>爬取结果如下：</w:t>
      </w:r>
    </w:p>
    <w:tbl>
      <w:tblPr>
        <w:tblStyle w:val="aff1"/>
        <w:tblW w:w="0" w:type="auto"/>
        <w:jc w:val="center"/>
        <w:tblLayout w:type="fixed"/>
        <w:tblLook w:val="04A0" w:firstRow="1" w:lastRow="0" w:firstColumn="1" w:lastColumn="0" w:noHBand="0" w:noVBand="1"/>
      </w:tblPr>
      <w:tblGrid>
        <w:gridCol w:w="1814"/>
        <w:gridCol w:w="2041"/>
        <w:gridCol w:w="2041"/>
        <w:gridCol w:w="2041"/>
      </w:tblGrid>
      <w:tr w:rsidR="00DD65DB" w14:paraId="33ECF983" w14:textId="77777777" w:rsidTr="00D108C9">
        <w:trPr>
          <w:jc w:val="center"/>
        </w:trPr>
        <w:tc>
          <w:tcPr>
            <w:tcW w:w="1814" w:type="dxa"/>
            <w:shd w:val="clear" w:color="auto" w:fill="D9EAF7"/>
            <w:vAlign w:val="center"/>
          </w:tcPr>
          <w:p w14:paraId="1A8FADCE" w14:textId="77777777" w:rsidR="00DD65DB" w:rsidRDefault="00000000">
            <w:pPr>
              <w:jc w:val="center"/>
            </w:pPr>
            <w:proofErr w:type="spellStart"/>
            <w:r>
              <w:rPr>
                <w:rFonts w:ascii="宋体" w:eastAsia="宋体" w:hAnsi="宋体"/>
                <w:b/>
              </w:rPr>
              <w:t>负责人</w:t>
            </w:r>
            <w:proofErr w:type="spellEnd"/>
          </w:p>
        </w:tc>
        <w:tc>
          <w:tcPr>
            <w:tcW w:w="2041" w:type="dxa"/>
            <w:shd w:val="clear" w:color="auto" w:fill="D9EAF7"/>
            <w:vAlign w:val="center"/>
          </w:tcPr>
          <w:p w14:paraId="150B6D43" w14:textId="77777777" w:rsidR="00DD65DB" w:rsidRDefault="00000000">
            <w:pPr>
              <w:jc w:val="center"/>
            </w:pPr>
            <w:r>
              <w:rPr>
                <w:rFonts w:ascii="宋体" w:eastAsia="宋体" w:hAnsi="宋体"/>
                <w:b/>
              </w:rPr>
              <w:t>爬取有文档条目</w:t>
            </w:r>
          </w:p>
        </w:tc>
        <w:tc>
          <w:tcPr>
            <w:tcW w:w="2041" w:type="dxa"/>
            <w:shd w:val="clear" w:color="auto" w:fill="D9EAF7"/>
            <w:vAlign w:val="center"/>
          </w:tcPr>
          <w:p w14:paraId="726B6A5E" w14:textId="77777777" w:rsidR="00DD65DB" w:rsidRDefault="00000000">
            <w:pPr>
              <w:jc w:val="center"/>
            </w:pPr>
            <w:r>
              <w:rPr>
                <w:rFonts w:ascii="宋体" w:eastAsia="宋体" w:hAnsi="宋体"/>
                <w:b/>
              </w:rPr>
              <w:t>正文条目</w:t>
            </w:r>
          </w:p>
        </w:tc>
        <w:tc>
          <w:tcPr>
            <w:tcW w:w="2041" w:type="dxa"/>
            <w:shd w:val="clear" w:color="auto" w:fill="D9EAF7"/>
            <w:vAlign w:val="center"/>
          </w:tcPr>
          <w:p w14:paraId="1DDC9FD9" w14:textId="77777777" w:rsidR="00DD65DB" w:rsidRDefault="00000000">
            <w:pPr>
              <w:jc w:val="center"/>
            </w:pPr>
            <w:r>
              <w:rPr>
                <w:rFonts w:ascii="宋体" w:eastAsia="宋体" w:hAnsi="宋体"/>
                <w:b/>
              </w:rPr>
              <w:t>总条目</w:t>
            </w:r>
          </w:p>
        </w:tc>
      </w:tr>
      <w:tr w:rsidR="00DD65DB" w14:paraId="0D6A5B64" w14:textId="77777777" w:rsidTr="00D108C9">
        <w:trPr>
          <w:jc w:val="center"/>
        </w:trPr>
        <w:tc>
          <w:tcPr>
            <w:tcW w:w="1814" w:type="dxa"/>
            <w:vAlign w:val="center"/>
          </w:tcPr>
          <w:p w14:paraId="252CDA7A" w14:textId="77777777" w:rsidR="00DD65DB" w:rsidRDefault="00000000">
            <w:pPr>
              <w:jc w:val="center"/>
            </w:pPr>
            <w:r>
              <w:rPr>
                <w:rFonts w:ascii="宋体" w:eastAsia="宋体" w:hAnsi="宋体"/>
              </w:rPr>
              <w:t>林靖凯</w:t>
            </w:r>
          </w:p>
        </w:tc>
        <w:tc>
          <w:tcPr>
            <w:tcW w:w="2041" w:type="dxa"/>
            <w:vAlign w:val="center"/>
          </w:tcPr>
          <w:p w14:paraId="44C64386" w14:textId="77777777" w:rsidR="00DD65DB" w:rsidRDefault="00000000">
            <w:pPr>
              <w:jc w:val="center"/>
            </w:pPr>
            <w:r>
              <w:rPr>
                <w:rFonts w:ascii="宋体" w:eastAsia="宋体" w:hAnsi="宋体"/>
              </w:rPr>
              <w:t>60（+18）</w:t>
            </w:r>
          </w:p>
        </w:tc>
        <w:tc>
          <w:tcPr>
            <w:tcW w:w="2041" w:type="dxa"/>
            <w:vAlign w:val="center"/>
          </w:tcPr>
          <w:p w14:paraId="05195748" w14:textId="77777777" w:rsidR="00DD65DB" w:rsidRDefault="00000000">
            <w:pPr>
              <w:jc w:val="center"/>
            </w:pPr>
            <w:r>
              <w:rPr>
                <w:rFonts w:ascii="宋体" w:eastAsia="宋体" w:hAnsi="宋体"/>
              </w:rPr>
              <w:t>49（+20）</w:t>
            </w:r>
          </w:p>
        </w:tc>
        <w:tc>
          <w:tcPr>
            <w:tcW w:w="2041" w:type="dxa"/>
            <w:vAlign w:val="center"/>
          </w:tcPr>
          <w:p w14:paraId="38361257" w14:textId="77777777" w:rsidR="00DD65DB" w:rsidRDefault="00000000">
            <w:pPr>
              <w:jc w:val="center"/>
            </w:pPr>
            <w:r>
              <w:rPr>
                <w:rFonts w:ascii="宋体" w:eastAsia="宋体" w:hAnsi="宋体"/>
              </w:rPr>
              <w:t>154</w:t>
            </w:r>
          </w:p>
        </w:tc>
      </w:tr>
      <w:tr w:rsidR="00DD65DB" w14:paraId="1E7A1A19" w14:textId="77777777" w:rsidTr="00D108C9">
        <w:trPr>
          <w:jc w:val="center"/>
        </w:trPr>
        <w:tc>
          <w:tcPr>
            <w:tcW w:w="1814" w:type="dxa"/>
            <w:vAlign w:val="center"/>
          </w:tcPr>
          <w:p w14:paraId="4440BF41" w14:textId="77777777" w:rsidR="00DD65DB" w:rsidRDefault="00000000">
            <w:pPr>
              <w:jc w:val="center"/>
            </w:pPr>
            <w:r>
              <w:rPr>
                <w:rFonts w:ascii="宋体" w:eastAsia="宋体" w:hAnsi="宋体"/>
              </w:rPr>
              <w:t>姜博文</w:t>
            </w:r>
          </w:p>
        </w:tc>
        <w:tc>
          <w:tcPr>
            <w:tcW w:w="2041" w:type="dxa"/>
            <w:vAlign w:val="center"/>
          </w:tcPr>
          <w:p w14:paraId="02F5F5BC" w14:textId="77777777" w:rsidR="00DD65DB" w:rsidRDefault="00000000">
            <w:pPr>
              <w:jc w:val="center"/>
            </w:pPr>
            <w:r>
              <w:rPr>
                <w:rFonts w:ascii="宋体" w:eastAsia="宋体" w:hAnsi="宋体"/>
              </w:rPr>
              <w:t>88（+2）</w:t>
            </w:r>
          </w:p>
        </w:tc>
        <w:tc>
          <w:tcPr>
            <w:tcW w:w="2041" w:type="dxa"/>
            <w:vAlign w:val="center"/>
          </w:tcPr>
          <w:p w14:paraId="30E0EDF6" w14:textId="77777777" w:rsidR="00DD65DB" w:rsidRDefault="00000000">
            <w:pPr>
              <w:jc w:val="center"/>
            </w:pPr>
            <w:r>
              <w:rPr>
                <w:rFonts w:ascii="宋体" w:eastAsia="宋体" w:hAnsi="宋体"/>
              </w:rPr>
              <w:t>45（+27）</w:t>
            </w:r>
          </w:p>
        </w:tc>
        <w:tc>
          <w:tcPr>
            <w:tcW w:w="2041" w:type="dxa"/>
            <w:vAlign w:val="center"/>
          </w:tcPr>
          <w:p w14:paraId="4015C6D8" w14:textId="77777777" w:rsidR="00DD65DB" w:rsidRDefault="00000000">
            <w:pPr>
              <w:jc w:val="center"/>
            </w:pPr>
            <w:r>
              <w:rPr>
                <w:rFonts w:ascii="宋体" w:eastAsia="宋体" w:hAnsi="宋体"/>
              </w:rPr>
              <w:t>155</w:t>
            </w:r>
          </w:p>
        </w:tc>
      </w:tr>
      <w:tr w:rsidR="00DD65DB" w14:paraId="4828D664" w14:textId="77777777" w:rsidTr="00D108C9">
        <w:trPr>
          <w:jc w:val="center"/>
        </w:trPr>
        <w:tc>
          <w:tcPr>
            <w:tcW w:w="1814" w:type="dxa"/>
            <w:vAlign w:val="center"/>
          </w:tcPr>
          <w:p w14:paraId="4D47EB73" w14:textId="77777777" w:rsidR="00DD65DB" w:rsidRDefault="00000000">
            <w:pPr>
              <w:jc w:val="center"/>
            </w:pPr>
            <w:r>
              <w:rPr>
                <w:rFonts w:ascii="宋体" w:eastAsia="宋体" w:hAnsi="宋体"/>
              </w:rPr>
              <w:t>马雨衡</w:t>
            </w:r>
          </w:p>
        </w:tc>
        <w:tc>
          <w:tcPr>
            <w:tcW w:w="2041" w:type="dxa"/>
            <w:vAlign w:val="center"/>
          </w:tcPr>
          <w:p w14:paraId="5B2087B9" w14:textId="77777777" w:rsidR="00DD65DB" w:rsidRDefault="00000000">
            <w:pPr>
              <w:jc w:val="center"/>
            </w:pPr>
            <w:r>
              <w:rPr>
                <w:rFonts w:ascii="宋体" w:eastAsia="宋体" w:hAnsi="宋体"/>
              </w:rPr>
              <w:t>51（+12）</w:t>
            </w:r>
          </w:p>
        </w:tc>
        <w:tc>
          <w:tcPr>
            <w:tcW w:w="2041" w:type="dxa"/>
            <w:vAlign w:val="center"/>
          </w:tcPr>
          <w:p w14:paraId="0A03A219" w14:textId="77777777" w:rsidR="00DD65DB" w:rsidRDefault="00000000">
            <w:pPr>
              <w:jc w:val="center"/>
            </w:pPr>
            <w:r>
              <w:rPr>
                <w:rFonts w:ascii="宋体" w:eastAsia="宋体" w:hAnsi="宋体"/>
              </w:rPr>
              <w:t>43（+8）</w:t>
            </w:r>
          </w:p>
        </w:tc>
        <w:tc>
          <w:tcPr>
            <w:tcW w:w="2041" w:type="dxa"/>
            <w:vAlign w:val="center"/>
          </w:tcPr>
          <w:p w14:paraId="486E3D0C" w14:textId="77777777" w:rsidR="00DD65DB" w:rsidRDefault="00000000">
            <w:pPr>
              <w:jc w:val="center"/>
            </w:pPr>
            <w:r>
              <w:rPr>
                <w:rFonts w:ascii="宋体" w:eastAsia="宋体" w:hAnsi="宋体"/>
              </w:rPr>
              <w:t>155</w:t>
            </w:r>
          </w:p>
        </w:tc>
      </w:tr>
      <w:tr w:rsidR="00DD65DB" w14:paraId="1150523E" w14:textId="77777777" w:rsidTr="00D108C9">
        <w:trPr>
          <w:jc w:val="center"/>
        </w:trPr>
        <w:tc>
          <w:tcPr>
            <w:tcW w:w="1814" w:type="dxa"/>
            <w:vAlign w:val="center"/>
          </w:tcPr>
          <w:p w14:paraId="61B59CC8" w14:textId="77777777" w:rsidR="00DD65DB" w:rsidRDefault="00000000">
            <w:pPr>
              <w:jc w:val="center"/>
            </w:pPr>
            <w:r>
              <w:rPr>
                <w:rFonts w:ascii="宋体" w:eastAsia="宋体" w:hAnsi="宋体"/>
              </w:rPr>
              <w:t>韦广波</w:t>
            </w:r>
          </w:p>
        </w:tc>
        <w:tc>
          <w:tcPr>
            <w:tcW w:w="2041" w:type="dxa"/>
            <w:vAlign w:val="center"/>
          </w:tcPr>
          <w:p w14:paraId="0F4C986C" w14:textId="77777777" w:rsidR="00DD65DB" w:rsidRDefault="00000000">
            <w:pPr>
              <w:jc w:val="center"/>
            </w:pPr>
            <w:r>
              <w:rPr>
                <w:rFonts w:ascii="宋体" w:eastAsia="宋体" w:hAnsi="宋体"/>
              </w:rPr>
              <w:t>56（+41）</w:t>
            </w:r>
          </w:p>
        </w:tc>
        <w:tc>
          <w:tcPr>
            <w:tcW w:w="2041" w:type="dxa"/>
            <w:vAlign w:val="center"/>
          </w:tcPr>
          <w:p w14:paraId="08803311" w14:textId="77777777" w:rsidR="00DD65DB" w:rsidRDefault="00000000">
            <w:pPr>
              <w:jc w:val="center"/>
            </w:pPr>
            <w:r>
              <w:rPr>
                <w:rFonts w:ascii="宋体" w:eastAsia="宋体" w:hAnsi="宋体"/>
              </w:rPr>
              <w:t>43（+30）</w:t>
            </w:r>
          </w:p>
        </w:tc>
        <w:tc>
          <w:tcPr>
            <w:tcW w:w="2041" w:type="dxa"/>
            <w:vAlign w:val="center"/>
          </w:tcPr>
          <w:p w14:paraId="3933BFC2" w14:textId="77777777" w:rsidR="00DD65DB" w:rsidRDefault="00000000">
            <w:pPr>
              <w:jc w:val="center"/>
            </w:pPr>
            <w:r>
              <w:rPr>
                <w:rFonts w:ascii="宋体" w:eastAsia="宋体" w:hAnsi="宋体"/>
              </w:rPr>
              <w:t>154</w:t>
            </w:r>
          </w:p>
        </w:tc>
      </w:tr>
      <w:tr w:rsidR="00DD65DB" w14:paraId="60971058" w14:textId="77777777" w:rsidTr="00D108C9">
        <w:trPr>
          <w:jc w:val="center"/>
        </w:trPr>
        <w:tc>
          <w:tcPr>
            <w:tcW w:w="1814" w:type="dxa"/>
            <w:vAlign w:val="center"/>
          </w:tcPr>
          <w:p w14:paraId="516FC30E" w14:textId="77777777" w:rsidR="00DD65DB" w:rsidRDefault="00000000">
            <w:pPr>
              <w:jc w:val="center"/>
            </w:pPr>
            <w:r>
              <w:rPr>
                <w:rFonts w:ascii="宋体" w:eastAsia="宋体" w:hAnsi="宋体"/>
                <w:b/>
              </w:rPr>
              <w:t>合计</w:t>
            </w:r>
          </w:p>
        </w:tc>
        <w:tc>
          <w:tcPr>
            <w:tcW w:w="2041" w:type="dxa"/>
            <w:vAlign w:val="center"/>
          </w:tcPr>
          <w:p w14:paraId="479AC235" w14:textId="77777777" w:rsidR="00DD65DB" w:rsidRDefault="00000000">
            <w:pPr>
              <w:jc w:val="center"/>
            </w:pPr>
            <w:r>
              <w:rPr>
                <w:rFonts w:ascii="宋体" w:eastAsia="宋体" w:hAnsi="宋体"/>
                <w:b/>
              </w:rPr>
              <w:t>255（+73）</w:t>
            </w:r>
          </w:p>
        </w:tc>
        <w:tc>
          <w:tcPr>
            <w:tcW w:w="2041" w:type="dxa"/>
            <w:vAlign w:val="center"/>
          </w:tcPr>
          <w:p w14:paraId="17194818" w14:textId="77777777" w:rsidR="00DD65DB" w:rsidRDefault="00000000">
            <w:pPr>
              <w:jc w:val="center"/>
            </w:pPr>
            <w:r>
              <w:rPr>
                <w:rFonts w:ascii="宋体" w:eastAsia="宋体" w:hAnsi="宋体"/>
                <w:b/>
              </w:rPr>
              <w:t>180（+85）</w:t>
            </w:r>
          </w:p>
        </w:tc>
        <w:tc>
          <w:tcPr>
            <w:tcW w:w="2041" w:type="dxa"/>
            <w:vAlign w:val="center"/>
          </w:tcPr>
          <w:p w14:paraId="3FEF7638" w14:textId="77777777" w:rsidR="00DD65DB" w:rsidRDefault="00000000">
            <w:pPr>
              <w:jc w:val="center"/>
            </w:pPr>
            <w:r>
              <w:rPr>
                <w:rFonts w:ascii="宋体" w:eastAsia="宋体" w:hAnsi="宋体"/>
                <w:b/>
              </w:rPr>
              <w:t>618</w:t>
            </w:r>
          </w:p>
        </w:tc>
      </w:tr>
    </w:tbl>
    <w:p w14:paraId="2CC9007C" w14:textId="0467F115" w:rsidR="00DD65DB" w:rsidRDefault="00000000" w:rsidP="00256AEB">
      <w:pPr>
        <w:rPr>
          <w:rFonts w:ascii="宋体" w:eastAsia="宋体" w:hAnsi="宋体"/>
          <w:bCs/>
          <w:lang w:eastAsia="zh-CN"/>
        </w:rPr>
      </w:pPr>
      <w:r w:rsidRPr="00256AEB">
        <w:rPr>
          <w:rFonts w:ascii="宋体" w:eastAsia="宋体" w:hAnsi="宋体"/>
          <w:bCs/>
          <w:lang w:eastAsia="zh-CN"/>
        </w:rPr>
        <w:t>进步说明：括号内为相比上方原统计增加的条目数。爬取有文档条目由182条增加到255条，增加73条，增幅40.11%；正文条目由95条增加到180条，增加85条，增幅89.47%。</w:t>
      </w:r>
    </w:p>
    <w:p w14:paraId="4A64190F" w14:textId="0DDCCA6B" w:rsidR="00256AEB" w:rsidRPr="00256AEB" w:rsidRDefault="00256AEB" w:rsidP="00256AEB">
      <w:pPr>
        <w:rPr>
          <w:rFonts w:eastAsia="宋体" w:hint="eastAsia"/>
          <w:bCs/>
          <w:lang w:eastAsia="zh-CN"/>
        </w:rPr>
      </w:pPr>
      <w:r>
        <w:rPr>
          <w:rFonts w:ascii="宋体" w:eastAsia="宋体" w:hAnsi="宋体" w:hint="eastAsia"/>
          <w:bCs/>
          <w:lang w:eastAsia="zh-CN"/>
        </w:rPr>
        <w:t>核查成果详见总览表格</w:t>
      </w:r>
      <w:r w:rsidR="00BF0633">
        <w:rPr>
          <w:rFonts w:ascii="宋体" w:eastAsia="宋体" w:hAnsi="宋体" w:hint="eastAsia"/>
          <w:bCs/>
          <w:lang w:eastAsia="zh-CN"/>
        </w:rPr>
        <w:t>。</w:t>
      </w:r>
    </w:p>
    <w:sectPr w:rsidR="00256AEB" w:rsidRPr="00256AEB" w:rsidSect="00034616">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44899274">
    <w:abstractNumId w:val="8"/>
  </w:num>
  <w:num w:numId="2" w16cid:durableId="118037509">
    <w:abstractNumId w:val="6"/>
  </w:num>
  <w:num w:numId="3" w16cid:durableId="1571882984">
    <w:abstractNumId w:val="5"/>
  </w:num>
  <w:num w:numId="4" w16cid:durableId="173955204">
    <w:abstractNumId w:val="4"/>
  </w:num>
  <w:num w:numId="5" w16cid:durableId="1054307910">
    <w:abstractNumId w:val="7"/>
  </w:num>
  <w:num w:numId="6" w16cid:durableId="109712954">
    <w:abstractNumId w:val="3"/>
  </w:num>
  <w:num w:numId="7" w16cid:durableId="1808738096">
    <w:abstractNumId w:val="2"/>
  </w:num>
  <w:num w:numId="8" w16cid:durableId="2003043031">
    <w:abstractNumId w:val="1"/>
  </w:num>
  <w:num w:numId="9" w16cid:durableId="1924727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AEB"/>
    <w:rsid w:val="0029639D"/>
    <w:rsid w:val="00326F90"/>
    <w:rsid w:val="0047451B"/>
    <w:rsid w:val="00AA1D8D"/>
    <w:rsid w:val="00B47730"/>
    <w:rsid w:val="00BA6F8A"/>
    <w:rsid w:val="00BF0633"/>
    <w:rsid w:val="00CB0664"/>
    <w:rsid w:val="00D108C9"/>
    <w:rsid w:val="00DD65DB"/>
    <w:rsid w:val="00E01B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98CE81"/>
  <w14:defaultImageDpi w14:val="300"/>
  <w15:docId w15:val="{9A3878CF-4EB5-4DFD-8C62-959AD43C5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291</Words>
  <Characters>383</Characters>
  <Application>Microsoft Office Word</Application>
  <DocSecurity>0</DocSecurity>
  <Lines>47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391712150@qq.com</cp:lastModifiedBy>
  <cp:revision>6</cp:revision>
  <dcterms:created xsi:type="dcterms:W3CDTF">2013-12-23T23:15:00Z</dcterms:created>
  <dcterms:modified xsi:type="dcterms:W3CDTF">2026-09-22T11:15:00Z</dcterms:modified>
  <cp:category/>
</cp:coreProperties>
</file>